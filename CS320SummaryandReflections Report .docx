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D068" w14:textId="77777777" w:rsidR="00A874FF" w:rsidRDefault="00A874FF">
      <w:pPr>
        <w:jc w:val="center"/>
        <w:rPr>
          <w:b/>
        </w:rPr>
      </w:pPr>
    </w:p>
    <w:p w14:paraId="5CA62DCE" w14:textId="0F91D2D6" w:rsidR="00D81FE6" w:rsidRDefault="00815BBD">
      <w:pPr>
        <w:jc w:val="center"/>
      </w:pPr>
      <w:r>
        <w:rPr>
          <w:b/>
        </w:rPr>
        <w:t>Summary and Reflections Report</w:t>
      </w:r>
    </w:p>
    <w:p w14:paraId="6E38296D" w14:textId="77777777" w:rsidR="00D81FE6" w:rsidRDefault="00815BBD">
      <w:r>
        <w:rPr>
          <w:b/>
        </w:rPr>
        <w:t>Summary</w:t>
      </w:r>
    </w:p>
    <w:p w14:paraId="7B9A2285" w14:textId="0A4B2BF0" w:rsidR="00D81FE6" w:rsidRDefault="00815BBD">
      <w:pPr>
        <w:ind w:firstLine="720"/>
      </w:pPr>
      <w:r>
        <w:t>For Project One, I tested three back-end service features</w:t>
      </w:r>
      <w:r w:rsidR="00A874FF">
        <w:t xml:space="preserve">, </w:t>
      </w:r>
      <w:proofErr w:type="gramStart"/>
      <w:r>
        <w:t>the contact</w:t>
      </w:r>
      <w:proofErr w:type="gramEnd"/>
      <w:r>
        <w:t xml:space="preserve"> service, task service, and appointment service. My unit testing approach was to check both valid behavior and invalid behavior</w:t>
      </w:r>
      <w:r w:rsidR="00A874FF">
        <w:t xml:space="preserve">, </w:t>
      </w:r>
      <w:r>
        <w:t>I used JUnit to confirm that valid objects could be created, required fields could not be null, field limits were enforced, IDs were unique, and service methods could add, update, delete, and retrieve records. This aligned with the requirements because each test was tied to a specific rule instead of only checking that the code compiled.</w:t>
      </w:r>
    </w:p>
    <w:p w14:paraId="632B461F" w14:textId="7EDA1073" w:rsidR="00D81FE6" w:rsidRDefault="00815BBD">
      <w:pPr>
        <w:ind w:firstLine="720"/>
      </w:pPr>
      <w:r>
        <w:t>For the contact feature</w:t>
      </w:r>
      <w:r w:rsidR="00A874FF">
        <w:t xml:space="preserve"> </w:t>
      </w:r>
      <w:r>
        <w:t>I tested the Contact object and ContactService class. ContactTest.java lines 9-16 create a valid contact and confirm each field with assertEquals. I also tested null or too-long IDs, invalid names, invalid phone numbers, and invalid addresses. ContactTest.java lines 53-68 are especially important because they test null, short, long, and nonnumeric phone numbers. The service tests matched the requirements because ContactServiceTest.java lines 19-28 reject duplicate IDs, lines 41-50 confirm deletion, and lin</w:t>
      </w:r>
      <w:r>
        <w:t>es 63-76 confirm field updates.</w:t>
      </w:r>
    </w:p>
    <w:p w14:paraId="0E2DEC34" w14:textId="77777777" w:rsidR="00D81FE6" w:rsidRDefault="00815BBD">
      <w:pPr>
        <w:ind w:firstLine="720"/>
      </w:pPr>
      <w:r>
        <w:t>For the task feature, TaskTest.java lines 9-14 verify a valid task, lines 18-25 test invalid IDs, lines 29-36 test invalid names, and lines 40-47 test invalid descriptions. TaskServiceTest.java lines 19-28 reject a duplicate task ID, lines 41-50 confirm deletion, and lines 63-72 verify that the name and description can be updated. These tests show that the Task class protects its own data and that TaskService manages tasks in memory correctly.</w:t>
      </w:r>
    </w:p>
    <w:p w14:paraId="12CB51AC" w14:textId="0EB61041" w:rsidR="00D81FE6" w:rsidRDefault="00815BBD">
      <w:pPr>
        <w:ind w:firstLine="720"/>
      </w:pPr>
      <w:r>
        <w:t xml:space="preserve">For the appointment feature the main added requirement was the date. AppointmentTest.java lines 18-24 verify a valid appointment, while lines 39-46 test that the date </w:t>
      </w:r>
      <w:r>
        <w:lastRenderedPageBreak/>
        <w:t>cannot be null or in the past. Lines 50-57 verify that the description cannot be null or longer than fifty characters. AppointmentServiceTest.java lines 24-33 reject duplicate IDs, lines 37-42 reject a null appointment, and lines 46-55 confirm that deleted appointments can no longer be retrieved.</w:t>
      </w:r>
    </w:p>
    <w:p w14:paraId="1D08F19A" w14:textId="2E8ED7B8" w:rsidR="00D81FE6" w:rsidRDefault="00815BBD">
      <w:pPr>
        <w:ind w:firstLine="720"/>
      </w:pPr>
      <w:r>
        <w:t xml:space="preserve">The overall quality of my JUnit tests was strong because the project included 33 test methods and 62 assertion statements across the contact, task, and appointment files. My coverage results showed approximately 90% or higher coverage which gave me confidence that most statements in the object and service classes were executed. Coverage does not prove that a program is </w:t>
      </w:r>
      <w:proofErr w:type="gramStart"/>
      <w:r>
        <w:t>perfect</w:t>
      </w:r>
      <w:proofErr w:type="gramEnd"/>
      <w:r>
        <w:t xml:space="preserve"> but it is useful evidence that the tests reached the major requirements and error-handling paths. JUnit assertions such as assertEquals and assertThrows helped compare actual results to expected results and verify exceptions (JUnit Team, n.d.).</w:t>
      </w:r>
    </w:p>
    <w:p w14:paraId="7B296AAC" w14:textId="77777777" w:rsidR="00D81FE6" w:rsidRDefault="00815BBD">
      <w:pPr>
        <w:ind w:firstLine="720"/>
      </w:pPr>
      <w:r>
        <w:t>Writing the JUnit tests helped me think more like a tester. I ensured the code was technically sound by making tests specific and repeatable. For example, ContactServiceTest.java lines 26-28 use assertThrows to verify a duplicate contact ID is rejected, and TaskServiceTest.java lines 71-72 use assertEquals to verify updated task values. I kept the tests efficient by using small test cases with simple sample data instead of unnecessary objects, files, or external systems.</w:t>
      </w:r>
    </w:p>
    <w:p w14:paraId="7EEE3E7E" w14:textId="77777777" w:rsidR="00D81FE6" w:rsidRDefault="00815BBD">
      <w:r>
        <w:rPr>
          <w:b/>
        </w:rPr>
        <w:t>Reflection</w:t>
      </w:r>
    </w:p>
    <w:p w14:paraId="14E06B47" w14:textId="77777777" w:rsidR="00D81FE6" w:rsidRDefault="00815BBD">
      <w:pPr>
        <w:ind w:firstLine="720"/>
      </w:pPr>
      <w:r>
        <w:t xml:space="preserve">The main testing techniques I used were unit testing, positive testing, negative testing, boundary testing, regression-focused testing, and both white-box and black-box thinking. Unit testing fit because each class had clear responsibilities. Positive testing checked valid inputs, while negative testing checked null values, too-long strings, duplicate IDs, and past appointment dates. Boundary testing was important because the requirements included exact limits, such as </w:t>
      </w:r>
      <w:r>
        <w:lastRenderedPageBreak/>
        <w:t>ten characters for IDs, twenty for task names, thirty for addresses, and fifty for descriptions. I also used white-box testing because I could see validation branches, and black-box testing because I treated the requirements as the source of truth. ISTQB describes dynamic testing as executing software and static testing as not executing it; my JUnit work was dynamic testing because I ran the code and compared actual results to expected results (International Software Testing Qualifications Board, 2024).</w:t>
      </w:r>
    </w:p>
    <w:p w14:paraId="00802DE2" w14:textId="77777777" w:rsidR="00D81FE6" w:rsidRDefault="00815BBD">
      <w:pPr>
        <w:ind w:firstLine="720"/>
      </w:pPr>
      <w:r>
        <w:t>There were also testing techniques I did not use. I did not use integration testing because the services were not connected to a database, API, or user interface. I did not use system testing because there was no complete mobile application to test end to end. I also did not use performance, security, usability, or automated UI testing. Those techniques would matter in larger projects, such as an app storing real personal data or supporting many users at once. In this project, unit testing was the most appr</w:t>
      </w:r>
      <w:r>
        <w:t>opriate strategy because the assignment focused on validating back-end classes and services.</w:t>
      </w:r>
    </w:p>
    <w:p w14:paraId="506CD539" w14:textId="77777777" w:rsidR="00D81FE6" w:rsidRDefault="00815BBD">
      <w:pPr>
        <w:ind w:firstLine="720"/>
      </w:pPr>
      <w:r>
        <w:t>The mindset I adopted was cautious and requirement-focused. I tried not to assume that the code worked just because it compiled. Caution was important because small validation rules could affect multiple parts of the program. For example, if Contact allowed an invalid phone number, ContactService could store bad data even if its service methods worked correctly. The object classes and service classes were connected because the objects enforced field rules while the services enforced uniqueness, deletion, an</w:t>
      </w:r>
      <w:r>
        <w:t>d retrieval. Understanding those relationships helped me test both levels.</w:t>
      </w:r>
    </w:p>
    <w:p w14:paraId="7A3CC64B" w14:textId="77777777" w:rsidR="00D81FE6" w:rsidRDefault="00815BBD">
      <w:pPr>
        <w:ind w:firstLine="720"/>
      </w:pPr>
      <w:r>
        <w:t xml:space="preserve">I tried to limit bias by writing tests that challenged my own code instead of only proving that it worked. Bias can be a concern when developers test their own code because it is easy to focus on what the code is supposed to do and overlook how it might fail. To reduce that bias, I </w:t>
      </w:r>
      <w:r>
        <w:lastRenderedPageBreak/>
        <w:t>used the rubric requirements as a checklist and wrote tests for valid and invalid conditions, including duplicate task IDs in TaskServiceTest.java lines 19-28 and missing task deletion in lines 54-59.</w:t>
      </w:r>
    </w:p>
    <w:p w14:paraId="089027B5" w14:textId="77777777" w:rsidR="00D81FE6" w:rsidRDefault="00815BBD">
      <w:pPr>
        <w:ind w:firstLine="720"/>
      </w:pPr>
      <w:r>
        <w:t>Being disciplined about quality is important because cutting corners creates technical debt. Skipping tests for null values, duplicate IDs, or field limits could allow defects to move into later development, where they would be more expensive to fix. I plan to avoid technical debt by writing tests as I build features, keeping methods focused, reviewing requirements before coding, and running the full test suite after changes. This project showed me that testing is part of building reliable software from the</w:t>
      </w:r>
      <w:r>
        <w:t xml:space="preserve"> beginning.</w:t>
      </w:r>
    </w:p>
    <w:p w14:paraId="607BC763" w14:textId="77777777" w:rsidR="00A874FF" w:rsidRDefault="00A874FF">
      <w:pPr>
        <w:ind w:firstLine="720"/>
      </w:pPr>
    </w:p>
    <w:p w14:paraId="1D4FF2FE" w14:textId="77777777" w:rsidR="00D81FE6" w:rsidRDefault="00815BBD">
      <w:r>
        <w:rPr>
          <w:b/>
        </w:rPr>
        <w:t>References</w:t>
      </w:r>
    </w:p>
    <w:p w14:paraId="1F29C282" w14:textId="77777777" w:rsidR="00D81FE6" w:rsidRDefault="00815BBD">
      <w:pPr>
        <w:ind w:left="720" w:hanging="720"/>
      </w:pPr>
      <w:r>
        <w:t>International Software Testing Qualifications Board. (2024). Certified tester foundation level syllabus v4.0.1. https://istqb.org/wp-content/uploads/2024/11/ISTQB_CTFL_Syllabus_v4.0.1.pdf</w:t>
      </w:r>
    </w:p>
    <w:p w14:paraId="2017AC9A" w14:textId="77777777" w:rsidR="00D81FE6" w:rsidRDefault="00815BBD">
      <w:pPr>
        <w:ind w:left="720" w:hanging="720"/>
      </w:pPr>
      <w:r>
        <w:t>JUnit Team. (n.d.). JUnit 5 user guide. https://docs.junit.org/5.10.2/user-guide/index.html</w:t>
      </w:r>
    </w:p>
    <w:sectPr w:rsidR="00D81FE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AF76" w14:textId="77777777" w:rsidR="00815BBD" w:rsidRDefault="00815BBD" w:rsidP="00A874FF">
      <w:pPr>
        <w:spacing w:line="240" w:lineRule="auto"/>
      </w:pPr>
      <w:r>
        <w:separator/>
      </w:r>
    </w:p>
  </w:endnote>
  <w:endnote w:type="continuationSeparator" w:id="0">
    <w:p w14:paraId="5171C9CB" w14:textId="77777777" w:rsidR="00815BBD" w:rsidRDefault="00815BBD" w:rsidP="00A874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28D6A" w14:textId="77777777" w:rsidR="00815BBD" w:rsidRDefault="00815BBD" w:rsidP="00A874FF">
      <w:pPr>
        <w:spacing w:line="240" w:lineRule="auto"/>
      </w:pPr>
      <w:r>
        <w:separator/>
      </w:r>
    </w:p>
  </w:footnote>
  <w:footnote w:type="continuationSeparator" w:id="0">
    <w:p w14:paraId="496DFB50" w14:textId="77777777" w:rsidR="00815BBD" w:rsidRDefault="00815BBD" w:rsidP="00A874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8FFA" w14:textId="51050AB7" w:rsidR="00A874FF" w:rsidRDefault="00A874FF">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555549">
    <w:abstractNumId w:val="8"/>
  </w:num>
  <w:num w:numId="2" w16cid:durableId="1248348807">
    <w:abstractNumId w:val="6"/>
  </w:num>
  <w:num w:numId="3" w16cid:durableId="514878882">
    <w:abstractNumId w:val="5"/>
  </w:num>
  <w:num w:numId="4" w16cid:durableId="552427345">
    <w:abstractNumId w:val="4"/>
  </w:num>
  <w:num w:numId="5" w16cid:durableId="1065297334">
    <w:abstractNumId w:val="7"/>
  </w:num>
  <w:num w:numId="6" w16cid:durableId="1642495747">
    <w:abstractNumId w:val="3"/>
  </w:num>
  <w:num w:numId="7" w16cid:durableId="1843202954">
    <w:abstractNumId w:val="2"/>
  </w:num>
  <w:num w:numId="8" w16cid:durableId="1407218272">
    <w:abstractNumId w:val="1"/>
  </w:num>
  <w:num w:numId="9" w16cid:durableId="118772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F7D"/>
    <w:rsid w:val="0029639D"/>
    <w:rsid w:val="002D6690"/>
    <w:rsid w:val="00326F90"/>
    <w:rsid w:val="00403E88"/>
    <w:rsid w:val="00815BBD"/>
    <w:rsid w:val="00874DD8"/>
    <w:rsid w:val="00A874FF"/>
    <w:rsid w:val="00AA1D8D"/>
    <w:rsid w:val="00B32FF6"/>
    <w:rsid w:val="00B47730"/>
    <w:rsid w:val="00BB264B"/>
    <w:rsid w:val="00CB0664"/>
    <w:rsid w:val="00D81F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B134D8"/>
  <w14:defaultImageDpi w14:val="300"/>
  <w15:docId w15:val="{CB278296-B667-4DF9-83A4-67CB4CBC7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Stovall</cp:lastModifiedBy>
  <cp:revision>3</cp:revision>
  <dcterms:created xsi:type="dcterms:W3CDTF">2026-06-29T01:55:00Z</dcterms:created>
  <dcterms:modified xsi:type="dcterms:W3CDTF">2026-06-29T01:55:00Z</dcterms:modified>
  <cp:category/>
</cp:coreProperties>
</file>